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Infosys Internship – Notes</w:t>
      </w:r>
    </w:p>
    <w:p/>
    <w:p>
      <w:r>
        <w:t>Day 1 – Project Overview</w:t>
      </w:r>
    </w:p>
    <w:p>
      <w:r>
        <w:t>Project Title:</w:t>
      </w:r>
    </w:p>
    <w:p>
      <w:r>
        <w:t>Smart Stock Inventory Optimization for Retail Stores</w:t>
      </w:r>
    </w:p>
    <w:p/>
    <w:p>
      <w:r>
        <w:t>Problem Statement:</w:t>
      </w:r>
    </w:p>
    <w:p>
      <w:r>
        <w:t>Retail stores face common inventory issues:</w:t>
      </w:r>
    </w:p>
    <w:p>
      <w:r>
        <w:t>1. Overstocking: Leads to extra storage costs and product wastage.</w:t>
      </w:r>
    </w:p>
    <w:p>
      <w:r>
        <w:t>2. Stockout: Running out of products causes customer dissatisfaction and loss of sales.</w:t>
      </w:r>
    </w:p>
    <w:p/>
    <w:p>
      <w:r>
        <w:t>Project Goal:</w:t>
      </w:r>
    </w:p>
    <w:p>
      <w:r>
        <w:t>- Predict future demand using machine learning.</w:t>
      </w:r>
    </w:p>
    <w:p>
      <w:r>
        <w:t>- Recommend optimal stock levels.</w:t>
      </w:r>
    </w:p>
    <w:p/>
    <w:p>
      <w:r>
        <w:t>Technology Stack:</w:t>
      </w:r>
    </w:p>
    <w:p>
      <w:r>
        <w:t>Frontend – React JS</w:t>
      </w:r>
    </w:p>
    <w:p>
      <w:r>
        <w:t>Backend – Python (Django)</w:t>
      </w:r>
    </w:p>
    <w:p>
      <w:r>
        <w:t>Database – SQL Database</w:t>
      </w:r>
    </w:p>
    <w:p>
      <w:r>
        <w:t>Dataset – Kaggle Retail Inventory Forecasting dataset</w:t>
      </w:r>
    </w:p>
    <w:p/>
    <w:p>
      <w:r>
        <w:t>Day 2 – Python Tools &amp; Libraries</w:t>
      </w:r>
    </w:p>
    <w:p>
      <w:r>
        <w:t>f-strings – Used for inserting variable values into strings.</w:t>
      </w:r>
    </w:p>
    <w:p>
      <w:r>
        <w:t>NumPy – Numerical computing library for arrays and matrices.</w:t>
      </w:r>
    </w:p>
    <w:p>
      <w:r>
        <w:t>Pandas – Used for data cleaning and analysis.</w:t>
      </w:r>
    </w:p>
    <w:p>
      <w:r>
        <w:t>Matplotlib – Python plotting library.</w:t>
      </w:r>
    </w:p>
    <w:p/>
    <w:p>
      <w:r>
        <w:t>Day 3 – APIs</w:t>
      </w:r>
    </w:p>
    <w:p>
      <w:r>
        <w:t>API: Allows communication between software systems.</w:t>
      </w:r>
    </w:p>
    <w:p/>
    <w:p>
      <w:r>
        <w:t>Types of APIs:</w:t>
      </w:r>
    </w:p>
    <w:p>
      <w:r>
        <w:t>- FastAPI</w:t>
      </w:r>
    </w:p>
    <w:p>
      <w:r>
        <w:t>- Flask API</w:t>
      </w:r>
    </w:p>
    <w:p/>
    <w:p>
      <w:r>
        <w:t>HTTP Methods:</w:t>
      </w:r>
    </w:p>
    <w:p>
      <w:r>
        <w:t>GET – Retrieves data</w:t>
      </w:r>
    </w:p>
    <w:p>
      <w:r>
        <w:t>POST – Sends data</w:t>
      </w:r>
    </w:p>
    <w:p/>
    <w:p>
      <w:r>
        <w:t>API Testing Tool: Postman</w:t>
      </w:r>
    </w:p>
    <w:p/>
    <w:p>
      <w:r>
        <w:t>Day 4 – Git &amp; Version Control</w:t>
      </w:r>
    </w:p>
    <w:p>
      <w:r>
        <w:t>Git Commands:</w:t>
      </w:r>
    </w:p>
    <w:p>
      <w:r>
        <w:t>git add . – Adds files to staging</w:t>
      </w:r>
    </w:p>
    <w:p>
      <w:r>
        <w:t>git commit -m "msg" – Saves changes</w:t>
      </w:r>
    </w:p>
    <w:p>
      <w:r>
        <w:t>git push – Uploads changes</w:t>
      </w:r>
    </w:p>
    <w:p>
      <w:r>
        <w:t>git branch -a – Shows branches</w:t>
      </w:r>
    </w:p>
    <w:p>
      <w:r>
        <w:t>git pull – Gets updated code</w:t>
      </w:r>
    </w:p>
    <w:p>
      <w:r>
        <w:t>git fetch --all – Fetches all changes</w:t>
      </w:r>
    </w:p>
    <w:p/>
    <w:p>
      <w:r>
        <w:t>Virtual Environment:</w:t>
      </w:r>
    </w:p>
    <w:p>
      <w:r>
        <w:t>python -m venv venv</w:t>
      </w:r>
    </w:p>
    <w:p>
      <w:r>
        <w:t>venv\Scripts\activate</w:t>
      </w:r>
    </w:p>
    <w:p>
      <w:r>
        <w:t>pip install -r requirements.txt</w:t>
      </w:r>
    </w:p>
    <w:p>
      <w:r>
        <w:t>deactivate</w:t>
      </w:r>
    </w:p>
    <w:p/>
    <w:p>
      <w:r>
        <w:t>Day 4 – Databases</w:t>
      </w:r>
    </w:p>
    <w:p>
      <w:r>
        <w:t>Database: Structured data stored electronically.</w:t>
      </w:r>
    </w:p>
    <w:p/>
    <w:p>
      <w:r>
        <w:t>CRUD: Create, Read, Update, Delete</w:t>
      </w:r>
    </w:p>
    <w:p/>
    <w:p>
      <w:r>
        <w:t>Normalization:</w:t>
      </w:r>
    </w:p>
    <w:p>
      <w:r>
        <w:t>1NF – Removes repeating groups</w:t>
      </w:r>
    </w:p>
    <w:p>
      <w:r>
        <w:t>2NF – Removes partial dependencies</w:t>
      </w:r>
    </w:p>
    <w:p>
      <w:r>
        <w:t>3NF – Removes transitive dependencies</w:t>
      </w:r>
    </w:p>
    <w:p/>
    <w:p>
      <w:r>
        <w:t>Types of Data:</w:t>
      </w:r>
    </w:p>
    <w:p>
      <w:r>
        <w:t>Master Data</w:t>
      </w:r>
    </w:p>
    <w:p>
      <w:r>
        <w:t>Transactional Data</w:t>
      </w:r>
    </w:p>
    <w:p>
      <w:r>
        <w:t>Standard Data</w:t>
      </w:r>
    </w:p>
    <w:p/>
    <w:p>
      <w:r>
        <w:t>Day 5 – Artificial Intelligence</w:t>
      </w:r>
    </w:p>
    <w:p>
      <w:r>
        <w:t>AI: Machines that think and learn like humans.</w:t>
      </w:r>
    </w:p>
    <w:p/>
    <w:p>
      <w:r>
        <w:t>AI Models: Algorithms trained for tasks like prediction.</w:t>
      </w:r>
    </w:p>
    <w:p/>
    <w:p>
      <w:r>
        <w:t>Creating APIs for AI Models:</w:t>
      </w:r>
    </w:p>
    <w:p>
      <w:r>
        <w:t>Load model → API receives input → returns prediction.</w:t>
      </w:r>
    </w:p>
    <w:p/>
    <w:p>
      <w:r>
        <w:t>LLM: Large language models trained on huge text data.</w:t>
      </w:r>
    </w:p>
    <w:p/>
    <w:p>
      <w:r>
        <w:t>Day 6 – Databases &amp; Machine Learning</w:t>
      </w:r>
    </w:p>
    <w:p>
      <w:r>
        <w:t>PostgreSQL: Advanced open‑source RDBMS.</w:t>
      </w:r>
    </w:p>
    <w:p/>
    <w:p>
      <w:r>
        <w:t>MySQL vs PostgreSQL:</w:t>
      </w:r>
    </w:p>
    <w:p>
      <w:r>
        <w:t>MySQL – Simple, fast</w:t>
      </w:r>
    </w:p>
    <w:p>
      <w:r>
        <w:t>PostgreSQL – Advanced, enterprise-level</w:t>
      </w:r>
    </w:p>
    <w:p/>
    <w:p>
      <w:r>
        <w:t>Vector Database: Stores vector embeddings.</w:t>
      </w:r>
    </w:p>
    <w:p/>
    <w:p>
      <w:r>
        <w:t>Embeddings: Numerical representations of text/images.</w:t>
      </w:r>
    </w:p>
    <w:p/>
    <w:p>
      <w:r>
        <w:t>Machine Learning:</w:t>
      </w:r>
    </w:p>
    <w:p>
      <w:r>
        <w:t>Supervised Learning – Uses labeled data.</w:t>
      </w:r>
    </w:p>
    <w:p>
      <w:r>
        <w:t>Unsupervised Learning – Finds patterns without labels.</w:t>
      </w:r>
    </w:p>
    <w:p>
      <w:r>
        <w:t>Reinforcement Learning – Learns through rewards.</w:t>
      </w:r>
    </w:p>
    <w:p/>
    <w:p>
      <w:r>
        <w:t>Clustering: Groups similar data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